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黑体" w:hAnsi="黑体" w:eastAsia="黑体"/>
          <w:b/>
          <w:sz w:val="36"/>
        </w:rPr>
        <w:t>我国传统婚姻观念与当代大学生婚姻观念的冲突与融合研究总结</w:t>
      </w:r>
    </w:p>
    <w:p>
      <w:pPr>
        <w:ind w:firstLine="480"/>
      </w:pPr>
      <w:r>
        <w:rPr>
          <w:rFonts w:ascii="宋体" w:hAnsi="宋体" w:eastAsia="宋体"/>
          <w:sz w:val="24"/>
        </w:rPr>
        <w:t>这篇论文以当代大学生婚姻观念为研究对象，剖析其与我国传统婚姻观念的冲突与融合，指出大学生婚姻观念兼具传统烙印与现代特征，其取向对中国婚姻文化发展有重要影响，研究也为构建和谐婚姻关系提供了参考。</w:t>
      </w:r>
    </w:p>
    <w:p>
      <w:pPr>
        <w:pStyle w:val="Heading1"/>
        <w:spacing w:before="240" w:after="120"/>
      </w:pPr>
      <w:r>
        <w:rPr>
          <w:rFonts w:ascii="黑体" w:hAnsi="黑体" w:eastAsia="黑体"/>
          <w:b/>
          <w:sz w:val="32"/>
        </w:rPr>
        <w:t>一、传统婚姻观念核心特征</w:t>
      </w:r>
    </w:p>
    <w:p>
      <w:r>
        <w:t>我国传统婚姻观念受封建礼教深度影响，以家族利益为核心，婚姻制度上长期实行“一夫一妻多妾”制，择偶讲究“门当户对”、婚姻缔结遵循“父母之命，媒妁之言”，离婚受“七出三不去”约束；生育观以“传宗接代”为核心，重男轻女且秉持“养儿防老”，婚姻中女性处于附属地位，婚姻质量与个人感情被忽视，核心功能为家族繁衍。</w:t>
      </w:r>
    </w:p>
    <w:p>
      <w:pPr>
        <w:pStyle w:val="Heading1"/>
        <w:spacing w:before="240" w:after="120"/>
      </w:pPr>
      <w:r>
        <w:rPr>
          <w:rFonts w:ascii="黑体" w:hAnsi="黑体" w:eastAsia="黑体"/>
          <w:b/>
          <w:sz w:val="32"/>
        </w:rPr>
        <w:t>二、传统与大学生婚姻观念的核心冲突</w:t>
      </w:r>
    </w:p>
    <w:p>
      <w:pPr>
        <w:spacing w:line="360" w:lineRule="auto"/>
        <w:ind w:firstLine="0"/>
      </w:pPr>
      <w:r>
        <w:rPr>
          <w:rFonts w:ascii="宋体" w:hAnsi="宋体" w:eastAsia="宋体"/>
          <w:sz w:val="24"/>
        </w:rPr>
        <w:t>二者的冲突体现在择偶、生育、结婚、离婚四大维度：</w:t>
      </w:r>
    </w:p>
    <w:p>
      <w:pPr>
        <w:pStyle w:val="Heading2"/>
        <w:spacing w:before="120" w:after="60"/>
      </w:pPr>
      <w:r>
        <w:rPr>
          <w:rFonts w:ascii="黑体" w:hAnsi="黑体" w:eastAsia="黑体"/>
          <w:b/>
          <w:sz w:val="28"/>
        </w:rPr>
        <w:t>1. 择偶观</w:t>
      </w:r>
    </w:p>
    <w:p>
      <w:r>
        <w:t>传统重门第、家族利益，由父母主导；大学生自主择偶，更看重三观、兴趣性格等，择偶方式也因互联网变得多元。</w:t>
      </w:r>
    </w:p>
    <w:p>
      <w:pPr>
        <w:pStyle w:val="Heading2"/>
        <w:spacing w:before="120" w:after="60"/>
      </w:pPr>
      <w:r>
        <w:rPr>
          <w:rFonts w:ascii="黑体" w:hAnsi="黑体" w:eastAsia="黑体"/>
          <w:b/>
          <w:sz w:val="28"/>
        </w:rPr>
        <w:t>2. 生育观</w:t>
      </w:r>
    </w:p>
    <w:p>
      <w:r>
        <w:t>传统以传宗接代、重男轻女、养儿防老为核心；大学生接受男女平等，部分认可“丁克”，养儿防老观念因社会养老发展逐渐淡化。</w:t>
      </w:r>
    </w:p>
    <w:p>
      <w:pPr>
        <w:pStyle w:val="Heading2"/>
        <w:spacing w:before="120" w:after="60"/>
      </w:pPr>
      <w:r>
        <w:rPr>
          <w:rFonts w:ascii="黑体" w:hAnsi="黑体" w:eastAsia="黑体"/>
          <w:b/>
          <w:sz w:val="28"/>
        </w:rPr>
        <w:t>3. 结婚观</w:t>
      </w:r>
    </w:p>
    <w:p>
      <w:r>
        <w:t>传统遵从父母之命，女性依附男性、以“贤妻良母”为取向；大学生更看重双方情感与三观契合，女性追求独立的经济和社会地位，摒弃单一的传统女性定位。</w:t>
      </w:r>
    </w:p>
    <w:p>
      <w:pPr>
        <w:pStyle w:val="Heading2"/>
        <w:spacing w:before="120" w:after="60"/>
      </w:pPr>
      <w:r>
        <w:rPr>
          <w:rFonts w:ascii="黑体" w:hAnsi="黑体" w:eastAsia="黑体"/>
          <w:b/>
          <w:sz w:val="28"/>
        </w:rPr>
        <w:t>4. 离婚观</w:t>
      </w:r>
    </w:p>
    <w:p>
      <w:r>
        <w:t>传统离婚权掌握在男性手中，以家族利益为核心；大学生秉持婚姻自由，男女均有离婚自主权，离婚原因更注重个人感受，家庭暴力、第三者插足为主要诱因。</w:t>
      </w:r>
    </w:p>
    <w:p>
      <w:pPr>
        <w:pStyle w:val="Heading1"/>
        <w:spacing w:before="240" w:after="120"/>
      </w:pPr>
      <w:r>
        <w:rPr>
          <w:rFonts w:ascii="黑体" w:hAnsi="黑体" w:eastAsia="黑体"/>
          <w:b/>
          <w:sz w:val="32"/>
        </w:rPr>
        <w:t>三、传统与大学生婚姻观念的融合表现</w:t>
      </w:r>
    </w:p>
    <w:p>
      <w:pPr>
        <w:spacing w:line="360" w:lineRule="auto"/>
        <w:ind w:firstLine="0"/>
      </w:pPr>
      <w:r>
        <w:rPr>
          <w:rFonts w:ascii="宋体" w:hAnsi="宋体" w:eastAsia="宋体"/>
          <w:sz w:val="24"/>
        </w:rPr>
        <w:t>大学生婚姻观念并未完全摒弃传统，而是实现了传统与现代的融合发展：</w:t>
      </w:r>
    </w:p>
    <w:p>
      <w:pPr>
        <w:pStyle w:val="Heading2"/>
        <w:spacing w:before="120" w:after="60"/>
      </w:pPr>
      <w:r>
        <w:rPr>
          <w:rFonts w:ascii="黑体" w:hAnsi="黑体" w:eastAsia="黑体"/>
          <w:b/>
          <w:sz w:val="28"/>
        </w:rPr>
        <w:t>1. 家庭责任与个人自由并重</w:t>
      </w:r>
    </w:p>
    <w:p>
      <w:r>
        <w:t>大学生既追求婚姻中的个人情感与自由，也重视赡养父母、抚育子女等家庭责任，认为高质量婚姻需在二者间找到平衡。</w:t>
      </w:r>
    </w:p>
    <w:p>
      <w:pPr>
        <w:pStyle w:val="Heading2"/>
        <w:spacing w:before="120" w:after="60"/>
      </w:pPr>
      <w:r>
        <w:rPr>
          <w:rFonts w:ascii="黑体" w:hAnsi="黑体" w:eastAsia="黑体"/>
          <w:b/>
          <w:sz w:val="28"/>
        </w:rPr>
        <w:t>2. 夫妻家庭地位多元化</w:t>
      </w:r>
    </w:p>
    <w:p>
      <w:r>
        <w:t>主流认可男女平等，共同承担家庭责任、分担家务；同时受传统与西方思潮影响，也存在大男子主义、女权主导等多元状态，摒弃了单一的男尊女卑模式。</w:t>
      </w:r>
    </w:p>
    <w:p>
      <w:pPr>
        <w:pStyle w:val="Heading2"/>
        <w:spacing w:before="120" w:after="60"/>
      </w:pPr>
      <w:r>
        <w:rPr>
          <w:rFonts w:ascii="黑体" w:hAnsi="黑体" w:eastAsia="黑体"/>
          <w:b/>
          <w:sz w:val="28"/>
        </w:rPr>
        <w:t>3. 婚姻功能化与质量化融合</w:t>
      </w:r>
    </w:p>
    <w:p>
      <w:r>
        <w:t>54.55%的大学生仍认可婚姻传宗接代的传统功能，同时将婚姻质量、情感基础作为核心追求，注重双方三观契合、精神共鸣。</w:t>
      </w:r>
    </w:p>
    <w:p>
      <w:pPr>
        <w:pStyle w:val="Heading2"/>
        <w:spacing w:before="120" w:after="60"/>
      </w:pPr>
      <w:r>
        <w:rPr>
          <w:rFonts w:ascii="黑体" w:hAnsi="黑体" w:eastAsia="黑体"/>
          <w:b/>
          <w:sz w:val="28"/>
        </w:rPr>
        <w:t>4. 婚姻伦理相互渗透</w:t>
      </w:r>
    </w:p>
    <w:p>
      <w:r>
        <w:t>大学生摒弃了传统“门当户对”的门第偏见，吸收其内核并转化为思想、文化价值观的对等，以此减少婚姻矛盾，维护婚姻稳定；同时传承了夫妻忠贞、互敬互爱的传统婚姻伦理。</w:t>
      </w:r>
    </w:p>
    <w:p>
      <w:pPr>
        <w:pStyle w:val="Heading1"/>
        <w:spacing w:before="240" w:after="120"/>
      </w:pPr>
      <w:r>
        <w:rPr>
          <w:rFonts w:ascii="黑体" w:hAnsi="黑体" w:eastAsia="黑体"/>
          <w:b/>
          <w:sz w:val="32"/>
        </w:rPr>
        <w:t>四、研究结论</w:t>
      </w:r>
    </w:p>
    <w:p>
      <w:r>
        <w:t>中国正处于传统向现代的转型期，大学生作为受过高等教育的精英群体，其婚姻观念引领着社会婚姻文化的发展方向，既受传统婚姻观念影响，又融合了现代社会的新思想、新观念。厘清二者的冲突与融合，不仅能深刻理解社会婚姻关系的现实问题，也对大学生构建和谐婚姻关系、缓解当下社会高离婚率问题具有重要的现实意义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  <w:ind w:firstLine="480"/>
    </w:pPr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