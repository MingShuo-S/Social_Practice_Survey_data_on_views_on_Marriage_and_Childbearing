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6"/>
        </w:rPr>
        <w:t>“你…还向往吗？”——当代大学生婚恋观调查报告讲稿</w:t>
      </w:r>
    </w:p>
    <w:p>
      <w:r>
        <w:rPr>
          <w:i/>
          <w:sz w:val="22"/>
        </w:rPr>
        <w:t>时长：总15分钟（前5分钟播放总结视频，后10分钟演讲）</w:t>
      </w:r>
    </w:p>
    <w:p>
      <w:r>
        <w:rPr>
          <w:sz w:val="16"/>
        </w:rPr>
        <w:t>────────────────────────────────────────</w:t>
      </w:r>
    </w:p>
    <w:p>
      <w:r>
        <w:rPr>
          <w:i/>
          <w:sz w:val="22"/>
        </w:rPr>
        <w:t>（上台，直接播放视频，不说话）</w:t>
      </w:r>
    </w:p>
    <w:p>
      <w:r>
        <w:rPr>
          <w:i/>
          <w:sz w:val="22"/>
        </w:rPr>
        <w:t>（视频结束）</w:t>
      </w:r>
    </w:p>
    <w:p>
      <w:pPr>
        <w:pStyle w:val="Heading2"/>
      </w:pPr>
      <w:r>
        <w:t>一、开场</w:t>
      </w:r>
    </w:p>
    <w:p>
      <w:r>
        <w:rPr>
          <w:rFonts w:ascii="宋体" w:hAnsi="宋体" w:eastAsia="宋体"/>
          <w:sz w:val="22"/>
        </w:rPr>
        <w:t>大家好。刚才这个视频是我们这次社会实践的一个缩影。我先简单介绍一下我们这个项目——我们做的是当代大学生婚恋观调查，用了发问卷和做访谈两种方式。问卷收回174份，深度访谈做了40多人，覆盖了南大、东大、上交、复旦几所学校。</w:t>
      </w:r>
    </w:p>
    <w:p>
      <w:r>
        <w:rPr>
          <w:rFonts w:ascii="宋体" w:hAnsi="宋体" w:eastAsia="宋体"/>
          <w:sz w:val="22"/>
        </w:rPr>
        <w:t>网络盛传“不婚不育保平安”“婚姻是坟墓”，结婚率和生育率也确实在走低。但当代大学生到底怎么想？我们想回答三个问题：第一，他们的婚育观念现状到底是什么样？第二，哪些因素影响最大？第三，网络的声音到底起了多大作用？</w:t>
      </w:r>
    </w:p>
    <w:p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二、核心发现</w:t>
      </w:r>
    </w:p>
    <w:p>
      <w:pPr>
        <w:pStyle w:val="Heading3"/>
      </w:pPr>
      <w:r>
        <w:t>2.1 婚恋观念现状</w:t>
      </w:r>
    </w:p>
    <w:p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对婚姻</w:t>
      </w:r>
      <w:r>
        <w:rPr>
          <w:rFonts w:ascii="宋体" w:hAnsi="宋体" w:eastAsia="宋体"/>
          <w:sz w:val="22"/>
        </w:rPr>
        <w:t>：48%向往，35%顺其自然，7%不向往。注意这个71%——认同“人生不一定非要结婚”的人占了七成以上。52%认为“不恋爱、不结婚、不生育也是合理选择”。婚姻已经从一个必选项，降级成了可选项。顺其自然取代明确向往成为最大群体——这不是消极，是一种“有条件地开放”。</w:t>
      </w:r>
    </w:p>
    <w:p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对生育</w:t>
      </w:r>
      <w:r>
        <w:rPr>
          <w:rFonts w:ascii="宋体" w:hAnsi="宋体" w:eastAsia="宋体"/>
          <w:sz w:val="22"/>
        </w:rPr>
        <w:t>：态度明显低于婚恋。婚恋积极均值3.72，生育只有3.15，p&lt;0.001，差异显著。29%明确要生、17%明确不要、28%说不清。顾虑排前三的是：经济压力53%、影响个人发展46%、时间精力不够42%。所以现在的生育决策已经不是“要不要生”，而是“在什么条件下才生得起”。</w:t>
      </w:r>
    </w:p>
    <w:p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婚育解绑</w:t>
      </w:r>
      <w:r>
        <w:rPr>
          <w:rFonts w:ascii="宋体" w:hAnsi="宋体" w:eastAsia="宋体"/>
          <w:sz w:val="22"/>
        </w:rPr>
        <w:t>：只有30%的人认为生孩子必须先结婚。恋爱、结婚、生育这三件事，已经从绑定的线性流程，拆成了可以独立决策的人生议题。</w:t>
      </w:r>
    </w:p>
    <w:p>
      <w:pPr>
        <w:pStyle w:val="Heading3"/>
      </w:pPr>
      <w:r>
        <w:t>2.2 影响因素——几个反直觉的发现</w:t>
      </w:r>
    </w:p>
    <w:p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第一，同辈不是榜样，是“劝退样本”。</w:t>
      </w:r>
      <w:r>
        <w:rPr>
          <w:rFonts w:ascii="宋体" w:hAnsi="宋体" w:eastAsia="宋体"/>
          <w:sz w:val="22"/>
        </w:rPr>
        <w:t xml:space="preserve"> 25%的人说同辈是最影响他们婚恋观的因素，但方向是反的——看同学谈恋爱，反而更不想谈了。“我看我同学的恋爱，我有点不想结婚了”——这是一个正在恋爱、自己也说想结婚的男生说的原话。同辈关系提供了太多的“现实测试”，负样本太多，反而劝退了。</w:t>
      </w:r>
    </w:p>
    <w:p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第二，父母影响不是模板复制，有时是“反向催婚”。</w:t>
      </w:r>
      <w:r>
        <w:rPr>
          <w:rFonts w:ascii="宋体" w:hAnsi="宋体" w:eastAsia="宋体"/>
          <w:sz w:val="22"/>
        </w:rPr>
        <w:t xml:space="preserve"> 和谐家庭的62%向往婚姻，矛盾家庭的28%，这个差异确实最大。但更有意思的是细节——好几个受访者说：“我妈跟我说，能不结婚就不结婚算了。”母亲成了不婚态度的影响源，跟“催婚”的刻板印象反着来。还有人在矛盾家庭长大，看了父母一辈子扇架，反而更下定决心“我以后不能这样”。子女不是被动接收模板，是主动的分析师。</w:t>
      </w:r>
    </w:p>
    <w:p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第三，恋爱经历本身就在解绑婚育。</w:t>
      </w:r>
      <w:r>
        <w:rPr>
          <w:rFonts w:ascii="宋体" w:hAnsi="宋体" w:eastAsia="宋体"/>
          <w:sz w:val="22"/>
        </w:rPr>
        <w:t xml:space="preserve"> 同样是对婚姻积极的人，没谈过恋爱的80%觉得“恋爱完就该结婚生子”，谈过的只有50%还这么想。20%的谈过的人认为“可以结婚但不生育”。恋爱经历本身——相处、矛盾、个人空间——就在拆开“婚育绑定”，跟网络没关系。</w:t>
      </w:r>
    </w:p>
    <w:p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第四，自称不受网络影响的人，可能受影响最深。</w:t>
      </w:r>
      <w:r>
        <w:rPr>
          <w:rFonts w:ascii="宋体" w:hAnsi="宋体" w:eastAsia="宋体"/>
          <w:sz w:val="22"/>
        </w:rPr>
        <w:t xml:space="preserve"> 有人前脚说“没有特别多的人和事对我有过影响”，后脚就引用“恋爱是一种投资”这种网络说法，承认以后会更谨慎。影响已经内化成“自己的观点”了，自己反而识别不出来。</w:t>
      </w:r>
    </w:p>
    <w:p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第五，数字背后有个最扎心的性别差异。</w:t>
      </w:r>
      <w:r>
        <w:rPr>
          <w:rFonts w:ascii="宋体" w:hAnsi="宋体" w:eastAsia="宋体"/>
          <w:sz w:val="22"/>
        </w:rPr>
        <w:t xml:space="preserve"> 男生整体比女生更向往婚姻（3.92 vs 3.35）。但在没谈过恋爱但向往婚姻的人群里，88%是男生。女生在还没谈的时候，戒心就已经远比男生强了。这不是女生更“恐婚”，而是她们对婚姻风险的感知（4.25 vs 3.55）从一开始就更高。</w:t>
      </w:r>
    </w:p>
    <w:p>
      <w:pPr>
        <w:pStyle w:val="Heading3"/>
      </w:pPr>
      <w:r>
        <w:t>2.3 网络影响</w:t>
      </w:r>
    </w:p>
    <w:p>
      <w:r>
        <w:rPr>
          <w:rFonts w:ascii="宋体" w:hAnsi="宋体" w:eastAsia="宋体"/>
          <w:sz w:val="22"/>
        </w:rPr>
        <w:t>83%接触过网络婚恋内容，73%说自己受影响，但真正改变核心看法的只有7%。自报“影响较大”的人，婚姻积极率只有18%，整体是55%。回归β=-0.24，p=0.011。</w:t>
      </w:r>
    </w:p>
    <w:p>
      <w:r>
        <w:rPr>
          <w:rFonts w:ascii="宋体" w:hAnsi="宋体" w:eastAsia="宋体"/>
          <w:sz w:val="22"/>
        </w:rPr>
        <w:t>影响源排序是这样的：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影响源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占比</w:t>
            </w:r>
          </w:p>
        </w:tc>
      </w:tr>
      <w:tr>
        <w:tc>
          <w:tcPr>
            <w:tcW w:type="dxa" w:w="4320"/>
          </w:tcPr>
          <w:p>
            <w:r>
              <w:t>父母/原生家庭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同辈/朋友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个人恋爱经历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网络/社交媒体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书籍/影视作品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5%</w:t>
            </w:r>
          </w:p>
        </w:tc>
      </w:tr>
    </w:tbl>
    <w:p/>
    <w:p>
      <w:r>
        <w:rPr>
          <w:rFonts w:ascii="宋体" w:hAnsi="宋体" w:eastAsia="宋体"/>
          <w:sz w:val="22"/>
        </w:rPr>
        <w:t>大学生是拿网络当“观点测试场”——看看想想再决定信不信。有些人说没受影响，但表述里已经带了网络痕迹。</w:t>
      </w:r>
    </w:p>
    <w:p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三、补充分析</w:t>
      </w:r>
    </w:p>
    <w:p>
      <w:pPr>
        <w:pStyle w:val="Heading3"/>
      </w:pPr>
      <w:r>
        <w:t>3.1 恋爱经历与婚育态度</w:t>
      </w:r>
    </w:p>
    <w:p>
      <w:r>
        <w:rPr>
          <w:rFonts w:ascii="宋体" w:hAnsi="宋体" w:eastAsia="宋体"/>
          <w:sz w:val="22"/>
        </w:rPr>
        <w:t>我们想过一个问题：会不会是因为本来就对婚姻积极，才更愿意谈恋爱？为了排除这个因果关系搞反的可能，我们只挑了婚姻积极的人来看（n=55）。</w:t>
      </w:r>
    </w:p>
    <w:p>
      <w:r>
        <w:rPr>
          <w:rFonts w:ascii="宋体" w:hAnsi="宋体" w:eastAsia="宋体"/>
          <w:sz w:val="22"/>
        </w:rPr>
        <w:t>结果发现：无恋爱经历的积极者里，88%是男生。有恋爱经历的人，只有50%还觉得“恋爱完就该结婚”，没谈过的有80%这么想。20%的人认为“可以结婚但不生育”——实际谈过恋爱之后，“婚育绑定”的认知反而被拆开了。两组生育积极程度差不多（68% vs 63%），网络影响程度也没差别，说明网络的作用独立于个人经历。</w:t>
      </w:r>
    </w:p>
    <w:p>
      <w:pPr>
        <w:pStyle w:val="Heading3"/>
      </w:pPr>
      <w:r>
        <w:t>3.2 问卷 vs 访谈对比</w:t>
      </w:r>
    </w:p>
    <w:p>
      <w:r>
        <w:rPr>
          <w:rFonts w:ascii="宋体" w:hAnsi="宋体" w:eastAsia="宋体"/>
          <w:sz w:val="22"/>
        </w:rPr>
        <w:t>两者在核心发现上高度一致：影响源排序一样、网络影响比例吐合、婚育解绑趋势一致。</w:t>
      </w:r>
    </w:p>
    <w:p>
      <w:r>
        <w:rPr>
          <w:rFonts w:ascii="宋体" w:hAnsi="宋体" w:eastAsia="宋体"/>
          <w:sz w:val="22"/>
        </w:rPr>
        <w:t>但访谈有问卷做不到的事——它捕捉了四个独特维度：(1)“既向往又恐惧”的矛盾心态；(2)“体谅≠包容”这种概念精细化；(3)观点一边聊一边形成的动态过程；(4)说的和实际想的不一致。问卷给广度，访谈给深度，合在一起才是完整图景。</w:t>
      </w:r>
    </w:p>
    <w:p>
      <w:pPr>
        <w:pStyle w:val="Heading3"/>
      </w:pPr>
      <w:r>
        <w:t>3.3 网络影响的完整逻辑链</w:t>
      </w:r>
    </w:p>
    <w:p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接触频率（83%）→ 自报影响（73%）→ 态度关联（高频组积极率54% vs 低频组59%）→ 内容类型（经济焦虑贯穿始终）</w:t>
      </w:r>
      <w:r>
        <w:rPr>
          <w:rFonts w:ascii="宋体" w:hAnsi="宋体" w:eastAsia="宋体"/>
          <w:sz w:val="22"/>
        </w:rPr>
        <w:t>。</w:t>
      </w:r>
    </w:p>
    <w:p>
      <w:r>
        <w:rPr>
          <w:rFonts w:ascii="宋体" w:hAnsi="宋体" w:eastAsia="宋体"/>
          <w:sz w:val="22"/>
        </w:rPr>
        <w:t>这个阶梯式递减是合理的。“影响较大”的只有11%，但效应量很大，符合少数人受重大影响的模式。与计迎春(2025)的“放大器”说法吐合——网络不是创造了新观念，而是在已有的负面认知上加了倍。</w:t>
      </w:r>
    </w:p>
    <w:p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四、讨论</w:t>
      </w:r>
    </w:p>
    <w:p>
      <w:pPr>
        <w:pStyle w:val="Heading3"/>
      </w:pPr>
      <w:r>
        <w:t>4.1 与文献对比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验证/新发现</w:t>
            </w:r>
          </w:p>
        </w:tc>
      </w:tr>
      <w:tr>
        <w:tc>
          <w:tcPr>
            <w:tcW w:type="dxa" w:w="4320"/>
          </w:tcPr>
          <w:p>
            <w:r>
              <w:t>婚姻从必选项降为可选项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验证茅倏彦(2024)</w:t>
            </w:r>
          </w:p>
        </w:tc>
      </w:tr>
      <w:tr>
        <w:tc>
          <w:tcPr>
            <w:tcW w:type="dxa" w:w="4320"/>
          </w:tcPr>
          <w:p>
            <w:r>
              <w:t>性别差异显著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验证已有研究</w:t>
            </w:r>
          </w:p>
        </w:tc>
      </w:tr>
      <w:tr>
        <w:tc>
          <w:tcPr>
            <w:tcW w:type="dxa" w:w="4320"/>
          </w:tcPr>
          <w:p>
            <w:r>
              <w:t>父母婚姻质量为关键因子（V=0.31）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验证于力超(2023)并量化效应量</w:t>
            </w:r>
          </w:p>
        </w:tc>
      </w:tr>
      <w:tr>
        <w:tc>
          <w:tcPr>
            <w:tcW w:type="dxa" w:w="4320"/>
          </w:tcPr>
          <w:p>
            <w:r>
              <w:t>网络负面内容与态度负相关（r=-0.31）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验证并量化计迎春(2025)定性发现</w:t>
            </w:r>
          </w:p>
        </w:tc>
      </w:tr>
      <w:tr>
        <w:tc>
          <w:tcPr>
            <w:tcW w:type="dxa" w:w="4320"/>
          </w:tcPr>
          <w:p>
            <w:r>
              <w:t>影响源排序：父母&gt;同辈&gt;网络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新发现（文献无系统排名）</w:t>
            </w:r>
          </w:p>
        </w:tc>
      </w:tr>
      <w:tr>
        <w:tc>
          <w:tcPr>
            <w:tcW w:type="dxa" w:w="4320"/>
          </w:tcPr>
          <w:p>
            <w:r>
              <w:t>“观点测试场”认知加工模式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新概念</w:t>
            </w:r>
          </w:p>
        </w:tc>
      </w:tr>
      <w:tr>
        <w:tc>
          <w:tcPr>
            <w:tcW w:type="dxa" w:w="4320"/>
          </w:tcPr>
          <w:p>
            <w:r>
              <w:t>网络影响多维量化框架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新方法</w:t>
            </w:r>
          </w:p>
        </w:tc>
      </w:tr>
    </w:tbl>
    <w:p/>
    <w:p>
      <w:pPr>
        <w:pStyle w:val="Heading3"/>
      </w:pPr>
      <w:r>
        <w:t>4.2 局限性</w:t>
      </w:r>
    </w:p>
    <w:p>
      <w:r>
        <w:rPr>
          <w:rFonts w:ascii="宋体" w:hAnsi="宋体" w:eastAsia="宋体"/>
          <w:sz w:val="22"/>
        </w:rPr>
        <w:t>样本偏华东、样本量偏小（174份）、高校层级偏高（C9/985为主）、低年级偏多——这些限制意味着结论不能随便推广到全国。访谈里也可能有社交赞许偏差，积极数据可能偏高。</w:t>
      </w:r>
    </w:p>
    <w:p>
      <w:pPr>
        <w:pStyle w:val="Heading3"/>
      </w:pPr>
      <w:r>
        <w:t>4.3 实践意义</w:t>
      </w:r>
    </w:p>
    <w:p>
      <w:r>
        <w:rPr>
          <w:rFonts w:ascii="宋体" w:hAnsi="宋体" w:eastAsia="宋体"/>
          <w:sz w:val="22"/>
        </w:rPr>
        <w:t>第一，破除信息茧房——大学生的主流态度比网络叙事温和得多。第二，帮助理解影响源——婚恋观主要受父母和身边人塑造，不是被网络洗脑。第三，解构焦虑来源——53%的人同样担心经济压力，这不是个人问题，是系统性困境。</w:t>
      </w:r>
    </w:p>
    <w:p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五、结论</w:t>
      </w:r>
    </w:p>
    <w:p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第一，当代大学生婚恋观呈现“中等向往但非必选”的特征。</w:t>
      </w:r>
      <w:r>
        <w:rPr>
          <w:rFonts w:ascii="宋体" w:hAnsi="宋体" w:eastAsia="宋体"/>
          <w:sz w:val="22"/>
        </w:rPr>
        <w:t xml:space="preserve"> 48%向往婚姻，71%认同婚姻非人生必备。生育态度更低。</w:t>
      </w:r>
    </w:p>
    <w:p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第二，性别、父母婚姻质量、生源地、年级、网络接触是关键因素。</w:t>
      </w:r>
      <w:r>
        <w:rPr>
          <w:rFonts w:ascii="宋体" w:hAnsi="宋体" w:eastAsia="宋体"/>
          <w:sz w:val="22"/>
        </w:rPr>
        <w:t xml:space="preserve"> 网络是独立预测因子（β=-0.24），但影响源排序显示它更多是“信息渠道”而非“观念塑造者”。</w:t>
      </w:r>
    </w:p>
    <w:p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第三，大学生不是被动接收者。</w:t>
      </w:r>
      <w:r>
        <w:rPr>
          <w:rFonts w:ascii="宋体" w:hAnsi="宋体" w:eastAsia="宋体"/>
          <w:sz w:val="22"/>
        </w:rPr>
        <w:t xml:space="preserve"> 他们以“观点测试场”模式与网络互动，但累积效应仍在无意识层面形成。</w:t>
      </w:r>
    </w:p>
    <w:p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最终结论</w:t>
      </w:r>
      <w:r>
        <w:rPr>
          <w:rFonts w:ascii="宋体" w:hAnsi="宋体" w:eastAsia="宋体"/>
          <w:sz w:val="22"/>
        </w:rPr>
        <w:t>：当代大学生并未否定爱情、排斥婚姻。他们只是在经济压力、性别觉醒、时间困境、网络焦虑的多重夹缝中，更加谨慎地评估“一段关系是否值得投入”。这不是爱的消失，而是爱的理性化。</w:t>
      </w:r>
    </w:p>
    <w:p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六、数据开源</w:t>
      </w:r>
    </w:p>
    <w:p>
      <w:r>
        <w:rPr>
          <w:rFonts w:ascii="宋体" w:hAnsi="宋体" w:eastAsia="宋体"/>
          <w:sz w:val="22"/>
        </w:rPr>
        <w:t>最后说一件事——我们这次所有数据，在做了完整脱敏之后，已经全部开源发布到了GitHub上。包括问卷原始数据（去掉了IP、提交时间这些个人信息）、访谈记录的完整文稿、还有所有的分析报告和可视化图表。</w:t>
      </w:r>
    </w:p>
    <w:p>
      <w:r>
        <w:rPr>
          <w:rFonts w:ascii="宋体" w:hAnsi="宋体" w:eastAsia="宋体"/>
          <w:sz w:val="22"/>
        </w:rPr>
        <w:t>大家直接在GitHub上搜“你…还向往吗”或者“当代大学生婚恋观调查”就能找到。有需要用到这些数据的，也欢迎拿去用，引用一下来源就行。</w:t>
      </w:r>
    </w:p>
    <w:p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七、花絪：这些数据是怎么来的</w:t>
      </w:r>
    </w:p>
    <w:p>
      <w:r>
        <w:rPr>
          <w:rFonts w:ascii="宋体" w:hAnsi="宋体" w:eastAsia="宋体"/>
          <w:sz w:val="22"/>
        </w:rPr>
        <w:t>最后聊点轻松的，说说我们踩过的坑。</w:t>
      </w:r>
    </w:p>
    <w:p>
      <w:r>
        <w:rPr>
          <w:rFonts w:ascii="宋体" w:hAnsi="宋体" w:eastAsia="宋体"/>
          <w:sz w:val="22"/>
        </w:rPr>
        <w:t>先说问卷。前后改了三个版本，每一版都在前一版的基础上加题调结构，最后的数据是拼出来的——有些题只有最后一版的100份才有，前两版的题又不一样，分析的时候挺折腾。</w:t>
      </w:r>
    </w:p>
    <w:p>
      <w:r>
        <w:rPr>
          <w:rFonts w:ascii="宋体" w:hAnsi="宋体" w:eastAsia="宋体"/>
          <w:sz w:val="22"/>
        </w:rPr>
        <w:t>再说访谈。我们小组最开始出去采访的时候，大家其实都特别腄尼，站在路边不知道怎么开口。后来慢慢总结出规律——什么人容易被采访、什么时间地点成功率最高、开场白怎么说才不会被拒绝。</w:t>
      </w:r>
    </w:p>
    <w:p>
      <w:r>
        <w:rPr>
          <w:rFonts w:ascii="宋体" w:hAnsi="宋体" w:eastAsia="宋体"/>
          <w:sz w:val="22"/>
        </w:rPr>
        <w:t>还有一个很现实的问题：最开始根本采访不到女生。男生倒是拉了不少，女生一听说聊婚恋直接摆手。后面组长说“采访到一个女生算两个采访目标”，大家的劲头才上来。有人开玩笑说“你这个别叫大学生婚恋观调查了，叫南京大学工科男婚恋观调查最合适”——前期样本确实偏得厉害，还好后面数据面越来越全了。</w:t>
      </w:r>
    </w:p>
    <w:p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八、结语</w:t>
      </w:r>
    </w:p>
    <w:p>
      <w:r>
        <w:rPr>
          <w:rFonts w:ascii="宋体" w:hAnsi="宋体" w:eastAsia="宋体"/>
          <w:sz w:val="22"/>
        </w:rPr>
        <w:t>我们这代人面临的问题不是“要不要结婚”，而是在看清所有风险之后，还能不能有底气选自己想要的。</w:t>
      </w:r>
    </w:p>
    <w:p>
      <w:r>
        <w:rPr>
          <w:rFonts w:ascii="宋体" w:hAnsi="宋体" w:eastAsia="宋体"/>
          <w:sz w:val="22"/>
        </w:rPr>
        <w:t>致每一位认真思考过这件事的你：你的谨慎不是悲观，你的理性不是冷漠。当你深夜刷到“婚姻是坟墓”的时候，记得这组数据——48%的同龄人还在向往。向往依然，只是选择更多了。</w:t>
      </w:r>
    </w:p>
    <w:p>
      <w:r>
        <w:rPr>
          <w:rFonts w:ascii="宋体" w:hAnsi="宋体" w:eastAsia="宋体"/>
          <w:sz w:val="22"/>
        </w:rPr>
        <w:t>这就是我们的时代给出的考卷。而我们，才刚刚开始作答。</w:t>
      </w:r>
    </w:p>
    <w:p>
      <w:r>
        <w:rPr>
          <w:rFonts w:ascii="宋体" w:hAnsi="宋体" w:eastAsia="宋体"/>
          <w:sz w:val="22"/>
        </w:rPr>
        <w:t>谢谢大家。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